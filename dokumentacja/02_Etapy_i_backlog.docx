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02. Etapy realizacji i backlog projektu</w:t>
      </w:r>
    </w:p>
    <w:p>
      <w:r>
        <w:rPr>
          <w:color w:val="666666"/>
          <w:sz w:val="21"/>
        </w:rPr>
        <w:t>Education Career Finder — dokument projektowy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1F4E78"/>
              </w:rPr>
              <w:t xml:space="preserve">Cel dokumentu: </w:t>
            </w:r>
            <w:r>
              <w:t>Lista kolejnych wersji programu, zadań do wykonania i kryteriów ukończenia każdego etapu.</w:t>
            </w:r>
          </w:p>
        </w:tc>
      </w:tr>
    </w:tbl>
    <w:p/>
    <w:p>
      <w:pPr>
        <w:pStyle w:val="Heading1"/>
      </w:pPr>
      <w:r>
        <w:t>1. Strategia rozwoju</w:t>
      </w:r>
    </w:p>
    <w:p>
      <w:r>
        <w:t>Projekt będzie rozwijany iteracyjnie. Każda wersja ma działać samodzielnie i dodawać jeden logiczny poziom funkcjonalności. Nie próbujemy od razu budować końcowej wyszukiwarki.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Wersja</w:t>
            </w:r>
          </w:p>
        </w:tc>
        <w:tc>
          <w:tcPr>
            <w:tcW w:type="dxa" w:w="246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Etap</w:t>
            </w:r>
          </w:p>
        </w:tc>
        <w:tc>
          <w:tcPr>
            <w:tcW w:type="dxa" w:w="246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Zakres</w:t>
            </w:r>
          </w:p>
        </w:tc>
        <w:tc>
          <w:tcPr>
            <w:tcW w:type="dxa" w:w="246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0.1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Połączenie z Wikidata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Pobranie osoby, kierunku i podstawowego linku; zrozumienie requests, JSON i SPARQL.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Działa</w:t>
            </w:r>
          </w:p>
        </w:tc>
      </w:tr>
      <w:tr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0.2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Model edukacji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Pobranie ID osoby, daty urodzenia, uczelni, kierunku, stopnia, startu i końca edukacji.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Następny krok</w:t>
            </w:r>
          </w:p>
        </w:tc>
      </w:tr>
      <w:tr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0.3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Grupowanie osób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Połączenie wielu rekordów tej samej osoby i usuwanie duplikatów.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Planowane</w:t>
            </w:r>
          </w:p>
        </w:tc>
      </w:tr>
      <w:tr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0.4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Status ukończenia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Rozróżnienie studied / completed / not_completed / unknown.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Planowane</w:t>
            </w:r>
          </w:p>
        </w:tc>
      </w:tr>
      <w:tr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0.5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Wiek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Obliczanie wieku w momencie rozpoczęcia studiów.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Planowane</w:t>
            </w:r>
          </w:p>
        </w:tc>
      </w:tr>
      <w:tr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0.6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Kariera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Zawód, pracodawca, ewentualne daty zatrudnienia.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Planowane</w:t>
            </w:r>
          </w:p>
        </w:tc>
      </w:tr>
      <w:tr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0.7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Filtrowanie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Minimum N kierunków, wymagany kierunek, później szerokie dziedziny.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Planowane</w:t>
            </w:r>
          </w:p>
        </w:tc>
      </w:tr>
      <w:tr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0.8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Eksport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Dopracowany CSV i dodatkowy JSON.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Planowane</w:t>
            </w:r>
          </w:p>
        </w:tc>
      </w:tr>
      <w:tr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0.9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Wikipedia fallback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Uzupełnianie brakujących danych z tekstów artykułów.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Później</w:t>
            </w:r>
          </w:p>
        </w:tc>
      </w:tr>
      <w:tr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1.0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Wyszukiwarka użytkowa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Prosty interfejs i stabilna logika wyszukiwania.</w:t>
            </w:r>
          </w:p>
        </w:tc>
        <w:tc>
          <w:tcPr>
            <w:tcW w:type="dxa" w:w="2464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Cel</w:t>
            </w:r>
          </w:p>
        </w:tc>
      </w:tr>
    </w:tbl>
    <w:p/>
    <w:p>
      <w:pPr>
        <w:pStyle w:val="Heading1"/>
      </w:pPr>
      <w:r>
        <w:t>2. Backlog szczegółowy</w:t>
      </w:r>
    </w:p>
    <w:p>
      <w:pPr>
        <w:pStyle w:val="Heading2"/>
      </w:pPr>
      <w:r>
        <w:t>A. Dane osoby</w:t>
      </w:r>
    </w:p>
    <w:p>
      <w:pPr>
        <w:pStyle w:val="ListBullet"/>
      </w:pPr>
      <w:r>
        <w:t>Pobierz unikalny identyfikator Wikidata.</w:t>
      </w:r>
    </w:p>
    <w:p>
      <w:pPr>
        <w:pStyle w:val="ListBullet"/>
      </w:pPr>
      <w:r>
        <w:t>Pobierz imię / nazwę etykietową.</w:t>
      </w:r>
    </w:p>
    <w:p>
      <w:pPr>
        <w:pStyle w:val="ListBullet"/>
      </w:pPr>
      <w:r>
        <w:t>Pobierz datę urodzenia.</w:t>
      </w:r>
    </w:p>
    <w:p>
      <w:pPr>
        <w:pStyle w:val="ListBullet"/>
      </w:pPr>
      <w:r>
        <w:t>Pobierz link do polskiej Wikipedii, a jeśli jej brak — angielskiej.</w:t>
      </w:r>
    </w:p>
    <w:p>
      <w:pPr>
        <w:pStyle w:val="Heading2"/>
      </w:pPr>
      <w:r>
        <w:t>B. Dane edukacyjne</w:t>
      </w:r>
    </w:p>
    <w:p>
      <w:pPr>
        <w:pStyle w:val="ListBullet"/>
      </w:pPr>
      <w:r>
        <w:t>Pobierz uczelnię.</w:t>
      </w:r>
    </w:p>
    <w:p>
      <w:pPr>
        <w:pStyle w:val="ListBullet"/>
      </w:pPr>
      <w:r>
        <w:t>Pobierz kierunek (academic major).</w:t>
      </w:r>
    </w:p>
    <w:p>
      <w:pPr>
        <w:pStyle w:val="ListBullet"/>
      </w:pPr>
      <w:r>
        <w:t>Pobierz stopień akademicki.</w:t>
      </w:r>
    </w:p>
    <w:p>
      <w:pPr>
        <w:pStyle w:val="ListBullet"/>
      </w:pPr>
      <w:r>
        <w:t>Pobierz datę początku edukacji.</w:t>
      </w:r>
    </w:p>
    <w:p>
      <w:pPr>
        <w:pStyle w:val="ListBullet"/>
      </w:pPr>
      <w:r>
        <w:t>Pobierz datę końca edukacji.</w:t>
      </w:r>
    </w:p>
    <w:p>
      <w:pPr>
        <w:pStyle w:val="ListBullet"/>
      </w:pPr>
      <w:r>
        <w:t>Zachowaj brak danych jako None / wartość pustą zamiast zgadywać.</w:t>
      </w:r>
    </w:p>
    <w:p>
      <w:pPr>
        <w:pStyle w:val="Heading2"/>
      </w:pPr>
      <w:r>
        <w:t>C. Grupowanie i normalizacja</w:t>
      </w:r>
    </w:p>
    <w:p>
      <w:pPr>
        <w:pStyle w:val="ListBullet"/>
      </w:pPr>
      <w:r>
        <w:t>Grupuj rekordy według wikidata_id, nie według samego nazwiska.</w:t>
      </w:r>
    </w:p>
    <w:p>
      <w:pPr>
        <w:pStyle w:val="ListBullet"/>
      </w:pPr>
      <w:r>
        <w:t>Usuń duplikaty kierunków.</w:t>
      </w:r>
    </w:p>
    <w:p>
      <w:pPr>
        <w:pStyle w:val="ListBullet"/>
      </w:pPr>
      <w:r>
        <w:t>Przechowuj kilka etapów edukacji tej samej osoby osobno.</w:t>
      </w:r>
    </w:p>
    <w:p>
      <w:pPr>
        <w:pStyle w:val="ListBullet"/>
      </w:pPr>
      <w:r>
        <w:t>Zadbaj o to, aby jedna osoba miała jedną strukturę Person.</w:t>
      </w:r>
    </w:p>
    <w:p>
      <w:pPr>
        <w:pStyle w:val="Heading2"/>
      </w:pPr>
      <w:r>
        <w:t>D. Status ukończenia</w:t>
      </w:r>
    </w:p>
    <w:p>
      <w:pPr>
        <w:pStyle w:val="ListBullet"/>
      </w:pPr>
      <w:r>
        <w:t>Zdefiniuj reguły potwierdzania ukończenia.</w:t>
      </w:r>
    </w:p>
    <w:p>
      <w:pPr>
        <w:pStyle w:val="ListBullet"/>
      </w:pPr>
      <w:r>
        <w:t>Nie uznawaj samego major za dowód ukończenia.</w:t>
      </w:r>
    </w:p>
    <w:p>
      <w:pPr>
        <w:pStyle w:val="ListBullet"/>
      </w:pPr>
      <w:r>
        <w:t>Przechowuj status unknown, gdy brakuje danych.</w:t>
      </w:r>
    </w:p>
    <w:p>
      <w:pPr>
        <w:pStyle w:val="Heading2"/>
      </w:pPr>
      <w:r>
        <w:t>E. Analiza wieku</w:t>
      </w:r>
    </w:p>
    <w:p>
      <w:pPr>
        <w:pStyle w:val="ListBullet"/>
      </w:pPr>
      <w:r>
        <w:t>Pobierz birth_date i education.start_date.</w:t>
      </w:r>
    </w:p>
    <w:p>
      <w:pPr>
        <w:pStyle w:val="ListBullet"/>
      </w:pPr>
      <w:r>
        <w:t>Napisz funkcję calculate_age_at_start().</w:t>
      </w:r>
    </w:p>
    <w:p>
      <w:pPr>
        <w:pStyle w:val="ListBullet"/>
      </w:pPr>
      <w:r>
        <w:t>Obsłuż brak jednej z dat.</w:t>
      </w:r>
    </w:p>
    <w:p>
      <w:pPr>
        <w:pStyle w:val="Heading2"/>
      </w:pPr>
      <w:r>
        <w:t>F. Dane zawodowe</w:t>
      </w:r>
    </w:p>
    <w:p>
      <w:pPr>
        <w:pStyle w:val="ListBullet"/>
      </w:pPr>
      <w:r>
        <w:t>Pobierz occupation.</w:t>
      </w:r>
    </w:p>
    <w:p>
      <w:pPr>
        <w:pStyle w:val="ListBullet"/>
      </w:pPr>
      <w:r>
        <w:t>Pobierz employer.</w:t>
      </w:r>
    </w:p>
    <w:p>
      <w:pPr>
        <w:pStyle w:val="ListBullet"/>
      </w:pPr>
      <w:r>
        <w:t>Jeżeli występują kwalifikatory czasu, zachowaj start/end.</w:t>
      </w:r>
    </w:p>
    <w:p>
      <w:pPr>
        <w:pStyle w:val="ListBullet"/>
      </w:pPr>
      <w:r>
        <w:t>Oddziel ogólny zawód od konkretnego pracodawcy.</w:t>
      </w:r>
    </w:p>
    <w:p>
      <w:pPr>
        <w:pStyle w:val="Heading2"/>
      </w:pPr>
      <w:r>
        <w:t>G. Filtrowanie</w:t>
      </w:r>
    </w:p>
    <w:p>
      <w:pPr>
        <w:pStyle w:val="ListBullet"/>
      </w:pPr>
      <w:r>
        <w:t>Minimum liczby kierunków.</w:t>
      </w:r>
    </w:p>
    <w:p>
      <w:pPr>
        <w:pStyle w:val="ListBullet"/>
      </w:pPr>
      <w:r>
        <w:t>Wymagany kierunek (np. prawo).</w:t>
      </w:r>
    </w:p>
    <w:p>
      <w:pPr>
        <w:pStyle w:val="ListBullet"/>
      </w:pPr>
      <w:r>
        <w:t>Później: minimum liczby szerokich dziedzin.</w:t>
      </w:r>
    </w:p>
    <w:p>
      <w:pPr>
        <w:pStyle w:val="ListBullet"/>
      </w:pPr>
      <w:r>
        <w:t>Później: ranking nietypowości kombinacji — wyłącznie jako heurystyka.</w:t>
      </w:r>
    </w:p>
    <w:p>
      <w:pPr>
        <w:pStyle w:val="Heading2"/>
      </w:pPr>
      <w:r>
        <w:t>H. Eksport i prezentacja</w:t>
      </w:r>
    </w:p>
    <w:p>
      <w:pPr>
        <w:pStyle w:val="ListBullet"/>
      </w:pPr>
      <w:r>
        <w:t>CSV jako podstawowy wynik.</w:t>
      </w:r>
    </w:p>
    <w:p>
      <w:pPr>
        <w:pStyle w:val="ListBullet"/>
      </w:pPr>
      <w:r>
        <w:t>JSON jako pełniejszy format dla zagnieżdżonych danych.</w:t>
      </w:r>
    </w:p>
    <w:p>
      <w:pPr>
        <w:pStyle w:val="ListBullet"/>
      </w:pPr>
      <w:r>
        <w:t>Później prosty interfejs np. Streamlit.</w:t>
      </w:r>
    </w:p>
    <w:p>
      <w:pPr>
        <w:pStyle w:val="Heading1"/>
      </w:pPr>
      <w:r>
        <w:t>3. Kryteria ukończenia wersji 0.2</w:t>
      </w:r>
    </w:p>
    <w:p>
      <w:pPr>
        <w:pStyle w:val="ListBullet"/>
      </w:pPr>
      <w:r>
        <w:t>Program pobiera co najmniej kilkadziesiąt rekordów bez ręcznej edycji wyników.</w:t>
      </w:r>
    </w:p>
    <w:p>
      <w:pPr>
        <w:pStyle w:val="ListBullet"/>
      </w:pPr>
      <w:r>
        <w:t>Każdy rekord zawiera identyfikator osoby i co najmniej kierunek lub uczelnię.</w:t>
      </w:r>
    </w:p>
    <w:p>
      <w:pPr>
        <w:pStyle w:val="ListBullet"/>
      </w:pPr>
      <w:r>
        <w:t>Jeżeli dostępne są data urodzenia, stopień lub daty edukacji, są zachowane w danych.</w:t>
      </w:r>
    </w:p>
    <w:p>
      <w:pPr>
        <w:pStyle w:val="ListBullet"/>
      </w:pPr>
      <w:r>
        <w:t>Brak danych nie powoduje KeyError; program używa bezpiecznego odczytu pól opcjonalnych.</w:t>
      </w:r>
    </w:p>
    <w:p>
      <w:pPr>
        <w:pStyle w:val="ListBullet"/>
      </w:pPr>
      <w:r>
        <w:t>Wynik można zapisać do CSV lub tymczasowo wyświetlić w kontrolowany sposób.</w:t>
      </w:r>
    </w:p>
    <w:p>
      <w:pPr>
        <w:pStyle w:val="ListBullet"/>
      </w:pPr>
      <w:r>
        <w:t>Kod ma czytelne nazwy zmiennych i jest podzielony przynajmniej na funkcję pobierającą dane oraz część uruchamiającą.</w:t>
      </w:r>
    </w:p>
    <w:p>
      <w:pPr>
        <w:pStyle w:val="Heading1"/>
      </w:pPr>
      <w:r>
        <w:t>4. Zasady pracy na GitHubie</w:t>
      </w:r>
    </w:p>
    <w:p>
      <w:pPr>
        <w:pStyle w:val="ListNumber"/>
      </w:pPr>
      <w:r>
        <w:t>Po zakończeniu małego, działającego etapu zapisać pliki lokalnie.</w:t>
      </w:r>
    </w:p>
    <w:p>
      <w:pPr>
        <w:pStyle w:val="ListNumber"/>
      </w:pPr>
      <w:r>
        <w:t>Sprawdzić git status.</w:t>
      </w:r>
    </w:p>
    <w:p>
      <w:pPr>
        <w:pStyle w:val="ListNumber"/>
      </w:pPr>
      <w:r>
        <w:t>Dodać zmiany: git add .</w:t>
      </w:r>
    </w:p>
    <w:p>
      <w:pPr>
        <w:pStyle w:val="ListNumber"/>
      </w:pPr>
      <w:r>
        <w:t>Utworzyć commit opisujący jedną logiczną zmianę.</w:t>
      </w:r>
    </w:p>
    <w:p>
      <w:pPr>
        <w:pStyle w:val="ListNumber"/>
      </w:pPr>
      <w:r>
        <w:t>Wysłać commit do repozytorium przez git push.</w:t>
      </w:r>
    </w:p>
    <w:p>
      <w:pPr>
        <w:pStyle w:val="ListNumber"/>
      </w:pPr>
      <w:r>
        <w:t>Nie commitować .venv, __pycache__ ani automatycznie generowanych dużych plików wynikowych.</w:t>
      </w:r>
    </w:p>
    <w:sectPr w:rsidR="00FC693F" w:rsidRPr="0006063C" w:rsidSect="00034616">
      <w:footerReference w:type="default" r:id="rId9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Education Career Finder • wersja robocza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3" w:righ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