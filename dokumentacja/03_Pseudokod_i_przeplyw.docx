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03. Pseudokod i przepływ działania programu</w:t>
      </w:r>
    </w:p>
    <w:p>
      <w:r>
        <w:rPr>
          <w:color w:val="666666"/>
          <w:sz w:val="21"/>
        </w:rPr>
        <w:t>Education Career Finder — dokument projektowy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1F4E78"/>
              </w:rPr>
              <w:t xml:space="preserve">Cel dokumentu: </w:t>
            </w:r>
            <w:r>
              <w:t>Opis logiki programu niezależny od składni Pythona. Ten dokument ma służyć jako mapa podczas implementacji funkcji.</w:t>
            </w:r>
          </w:p>
        </w:tc>
      </w:tr>
    </w:tbl>
    <w:p/>
    <w:p>
      <w:pPr>
        <w:pStyle w:val="Heading1"/>
      </w:pPr>
      <w:r>
        <w:t>1. Główny przepływ</w:t>
      </w:r>
    </w:p>
    <w:p>
      <w:pPr>
        <w:pStyle w:val="CodeBlock"/>
      </w:pPr>
      <w:r>
        <w:rPr>
          <w:rFonts w:ascii="Consolas" w:hAnsi="Consolas"/>
        </w:rPr>
        <w:t>START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ustaw kryteria wyszukiwania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pobierz dane z Wikidata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przekształć odpowiedź JSON w rekordy Pythona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grupuj rekordy według osoby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uzupełnij dane edukacyjne każdej osoby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usuń duplikaty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określ status każdego etapu edukacji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jeżeli znane są data urodzenia i data rozpoczęcia:</w:t>
        <w:br/>
      </w:r>
      <w:r>
        <w:rPr>
          <w:rFonts w:ascii="Consolas" w:hAnsi="Consolas"/>
        </w:rPr>
        <w:t xml:space="preserve">    policz wiek przy rozpoczęciu studiów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pobierz / dołącz dane zawodowe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policz liczbę unikalnych kierunków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zastosuj filtry użytkownika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zapisz wynik do CSV / JSON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END</w:t>
      </w:r>
    </w:p>
    <w:p>
      <w:pPr>
        <w:pStyle w:val="Heading1"/>
      </w:pPr>
      <w:r>
        <w:t>2. Pseudokod pobierania danych</w:t>
      </w:r>
    </w:p>
    <w:p>
      <w:pPr>
        <w:pStyle w:val="CodeBlock"/>
      </w:pPr>
      <w:r>
        <w:rPr>
          <w:rFonts w:ascii="Consolas" w:hAnsi="Consolas"/>
        </w:rPr>
        <w:t>FUNCTION fetch_wikidata():</w:t>
        <w:br/>
      </w:r>
      <w:r>
        <w:rPr>
          <w:rFonts w:ascii="Consolas" w:hAnsi="Consolas"/>
        </w:rPr>
        <w:t xml:space="preserve">    przygotuj zapytanie SPARQL</w:t>
        <w:br/>
      </w:r>
      <w:r>
        <w:rPr>
          <w:rFonts w:ascii="Consolas" w:hAnsi="Consolas"/>
        </w:rPr>
        <w:t xml:space="preserve">    wyślij żądanie HTTP GET</w:t>
        <w:br/>
      </w:r>
      <w:r>
        <w:rPr>
          <w:rFonts w:ascii="Consolas" w:hAnsi="Consolas"/>
        </w:rPr>
        <w:t xml:space="preserve">    sprawdź kod odpowiedzi</w:t>
        <w:br/>
      </w:r>
      <w:r>
        <w:rPr>
          <w:rFonts w:ascii="Consolas" w:hAnsi="Consolas"/>
        </w:rPr>
        <w:t xml:space="preserve">    zamień JSON na struktury Pythona</w:t>
        <w:br/>
      </w:r>
      <w:r>
        <w:rPr>
          <w:rFonts w:ascii="Consolas" w:hAnsi="Consolas"/>
        </w:rPr>
        <w:t xml:space="preserve">    RETURN lista rekordów</w:t>
      </w:r>
    </w:p>
    <w:p>
      <w:pPr>
        <w:pStyle w:val="Heading1"/>
      </w:pPr>
      <w:r>
        <w:t>3. Pseudokod grupowania osób</w:t>
      </w:r>
    </w:p>
    <w:p>
      <w:pPr>
        <w:pStyle w:val="CodeBlock"/>
      </w:pPr>
      <w:r>
        <w:rPr>
          <w:rFonts w:ascii="Consolas" w:hAnsi="Consolas"/>
        </w:rPr>
        <w:t>FUNCTION build_people(records):</w:t>
        <w:br/>
      </w:r>
      <w:r>
        <w:rPr>
          <w:rFonts w:ascii="Consolas" w:hAnsi="Consolas"/>
        </w:rPr>
        <w:t xml:space="preserve">    people = pusty słownik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FOR każdy rekord IN records:</w:t>
        <w:br/>
      </w:r>
      <w:r>
        <w:rPr>
          <w:rFonts w:ascii="Consolas" w:hAnsi="Consolas"/>
        </w:rPr>
        <w:t xml:space="preserve">        person_id = identyfikator osoby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IF person_id nie istnieje w people:</w:t>
        <w:br/>
      </w:r>
      <w:r>
        <w:rPr>
          <w:rFonts w:ascii="Consolas" w:hAnsi="Consolas"/>
        </w:rPr>
        <w:t xml:space="preserve">            utwórz nową osobę</w:t>
        <w:br/>
      </w:r>
      <w:r>
        <w:rPr>
          <w:rFonts w:ascii="Consolas" w:hAnsi="Consolas"/>
        </w:rPr>
        <w:t xml:space="preserve">            zapisz podstawowe dane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utwórz rekord Education</w:t>
        <w:br/>
      </w:r>
      <w:r>
        <w:rPr>
          <w:rFonts w:ascii="Consolas" w:hAnsi="Consolas"/>
        </w:rPr>
        <w:t xml:space="preserve">        dodaj Education do odpowiedniej osoby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RETURN people</w:t>
      </w:r>
    </w:p>
    <w:p>
      <w:pPr>
        <w:pStyle w:val="Heading1"/>
      </w:pPr>
      <w:r>
        <w:t>4. Pseudokod analizy edukacji</w:t>
      </w:r>
    </w:p>
    <w:p>
      <w:pPr>
        <w:pStyle w:val="CodeBlock"/>
      </w:pPr>
      <w:r>
        <w:rPr>
          <w:rFonts w:ascii="Consolas" w:hAnsi="Consolas"/>
        </w:rPr>
        <w:t>FUNCTION analyze_education(person):</w:t>
        <w:br/>
      </w:r>
      <w:r>
        <w:rPr>
          <w:rFonts w:ascii="Consolas" w:hAnsi="Consolas"/>
        </w:rPr>
        <w:t xml:space="preserve">    unique_majors = pusty zbiór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FOR education IN person.educations:</w:t>
        <w:br/>
      </w:r>
      <w:r>
        <w:rPr>
          <w:rFonts w:ascii="Consolas" w:hAnsi="Consolas"/>
        </w:rPr>
        <w:t xml:space="preserve">        IF education.major istnieje:</w:t>
        <w:br/>
      </w:r>
      <w:r>
        <w:rPr>
          <w:rFonts w:ascii="Consolas" w:hAnsi="Consolas"/>
        </w:rPr>
        <w:t xml:space="preserve">            dodaj major do unique_majors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education.status = determine_status(education)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IF person.birth_date i education.start_date istnieją:</w:t>
        <w:br/>
      </w:r>
      <w:r>
        <w:rPr>
          <w:rFonts w:ascii="Consolas" w:hAnsi="Consolas"/>
        </w:rPr>
        <w:t xml:space="preserve">            education.age_at_start = calculate_age(...)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person.number_of_majors = liczba elementów unique_majors</w:t>
      </w:r>
    </w:p>
    <w:p>
      <w:pPr>
        <w:pStyle w:val="Heading1"/>
      </w:pPr>
      <w:r>
        <w:t>5. Pseudokod statusu ukończenia</w:t>
      </w:r>
    </w:p>
    <w:p>
      <w:pPr>
        <w:pStyle w:val="CodeBlock"/>
      </w:pPr>
      <w:r>
        <w:rPr>
          <w:rFonts w:ascii="Consolas" w:hAnsi="Consolas"/>
        </w:rPr>
        <w:t>FUNCTION determine_status(education):</w:t>
        <w:br/>
      </w:r>
      <w:r>
        <w:rPr>
          <w:rFonts w:ascii="Consolas" w:hAnsi="Consolas"/>
        </w:rPr>
        <w:t xml:space="preserve">    IF istnieje wiarygodny dowód ukończenia / uzyskany stopień:</w:t>
        <w:br/>
      </w:r>
      <w:r>
        <w:rPr>
          <w:rFonts w:ascii="Consolas" w:hAnsi="Consolas"/>
        </w:rPr>
        <w:t xml:space="preserve">        RETURN "completed"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ELSE IF istnieje wyraźna informacja o przerwaniu:</w:t>
        <w:br/>
      </w:r>
      <w:r>
        <w:rPr>
          <w:rFonts w:ascii="Consolas" w:hAnsi="Consolas"/>
        </w:rPr>
        <w:t xml:space="preserve">        RETURN "not_completed"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ELSE IF wiemy jedynie, że osoba studiowała:</w:t>
        <w:br/>
      </w:r>
      <w:r>
        <w:rPr>
          <w:rFonts w:ascii="Consolas" w:hAnsi="Consolas"/>
        </w:rPr>
        <w:t xml:space="preserve">        RETURN "studied"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ELSE:</w:t>
        <w:br/>
      </w:r>
      <w:r>
        <w:rPr>
          <w:rFonts w:ascii="Consolas" w:hAnsi="Consolas"/>
        </w:rPr>
        <w:t xml:space="preserve">        RETURN "unknown"</w:t>
      </w:r>
    </w:p>
    <w:p>
      <w:pPr>
        <w:pStyle w:val="Heading1"/>
      </w:pPr>
      <w:r>
        <w:t>6. Pseudokod wieku przy rozpoczęciu</w:t>
      </w:r>
    </w:p>
    <w:p>
      <w:pPr>
        <w:pStyle w:val="CodeBlock"/>
      </w:pPr>
      <w:r>
        <w:rPr>
          <w:rFonts w:ascii="Consolas" w:hAnsi="Consolas"/>
        </w:rPr>
        <w:t>FUNCTION calculate_age(birth_date, start_date):</w:t>
        <w:br/>
      </w:r>
      <w:r>
        <w:rPr>
          <w:rFonts w:ascii="Consolas" w:hAnsi="Consolas"/>
        </w:rPr>
        <w:t xml:space="preserve">    age = start_year - birth_year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IF urodziny w roku rozpoczęcia jeszcze nie nastąpiły:</w:t>
        <w:br/>
      </w:r>
      <w:r>
        <w:rPr>
          <w:rFonts w:ascii="Consolas" w:hAnsi="Consolas"/>
        </w:rPr>
        <w:t xml:space="preserve">        age = age - 1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RETURN age</w:t>
      </w:r>
    </w:p>
    <w:p>
      <w:pPr>
        <w:pStyle w:val="Heading1"/>
      </w:pPr>
      <w:r>
        <w:t>7. Pseudokod filtrowania</w:t>
      </w:r>
    </w:p>
    <w:p>
      <w:pPr>
        <w:pStyle w:val="CodeBlock"/>
      </w:pPr>
      <w:r>
        <w:rPr>
          <w:rFonts w:ascii="Consolas" w:hAnsi="Consolas"/>
        </w:rPr>
        <w:t>FUNCTION filter_people(people, min_majors, required_major=None):</w:t>
        <w:br/>
      </w:r>
      <w:r>
        <w:rPr>
          <w:rFonts w:ascii="Consolas" w:hAnsi="Consolas"/>
        </w:rPr>
        <w:t xml:space="preserve">    results = pusta lista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FOR person IN people:</w:t>
        <w:br/>
      </w:r>
      <w:r>
        <w:rPr>
          <w:rFonts w:ascii="Consolas" w:hAnsi="Consolas"/>
        </w:rPr>
        <w:t xml:space="preserve">        IF liczba kierunków &lt; min_majors:</w:t>
        <w:br/>
      </w:r>
      <w:r>
        <w:rPr>
          <w:rFonts w:ascii="Consolas" w:hAnsi="Consolas"/>
        </w:rPr>
        <w:t xml:space="preserve">            pomiń osobę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IF required_major został podany</w:t>
        <w:br/>
      </w:r>
      <w:r>
        <w:rPr>
          <w:rFonts w:ascii="Consolas" w:hAnsi="Consolas"/>
        </w:rPr>
        <w:t xml:space="preserve">           AND osoba nie ma tego kierunku:</w:t>
        <w:br/>
      </w:r>
      <w:r>
        <w:rPr>
          <w:rFonts w:ascii="Consolas" w:hAnsi="Consolas"/>
        </w:rPr>
        <w:t xml:space="preserve">            pomiń osobę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dodaj osobę do results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RETURN results</w:t>
      </w:r>
    </w:p>
    <w:p>
      <w:pPr>
        <w:pStyle w:val="Heading1"/>
      </w:pPr>
      <w:r>
        <w:t>8. Przepływ danych</w:t>
      </w:r>
    </w:p>
    <w:p>
      <w:pPr>
        <w:pStyle w:val="CodeBlock"/>
      </w:pPr>
      <w:r>
        <w:rPr>
          <w:rFonts w:ascii="Consolas" w:hAnsi="Consolas"/>
        </w:rPr>
        <w:t>Wikidata SPARQL</w:t>
        <w:br/>
      </w:r>
      <w:r>
        <w:rPr>
          <w:rFonts w:ascii="Consolas" w:hAnsi="Consolas"/>
        </w:rPr>
        <w:t xml:space="preserve">      |</w:t>
        <w:br/>
      </w:r>
      <w:r>
        <w:rPr>
          <w:rFonts w:ascii="Consolas" w:hAnsi="Consolas"/>
        </w:rPr>
        <w:t xml:space="preserve">      v</w:t>
        <w:br/>
      </w:r>
      <w:r>
        <w:rPr>
          <w:rFonts w:ascii="Consolas" w:hAnsi="Consolas"/>
        </w:rPr>
        <w:t>HTTP response</w:t>
        <w:br/>
      </w:r>
      <w:r>
        <w:rPr>
          <w:rFonts w:ascii="Consolas" w:hAnsi="Consolas"/>
        </w:rPr>
        <w:t xml:space="preserve">      |</w:t>
        <w:br/>
      </w:r>
      <w:r>
        <w:rPr>
          <w:rFonts w:ascii="Consolas" w:hAnsi="Consolas"/>
        </w:rPr>
        <w:t xml:space="preserve">      v</w:t>
        <w:br/>
      </w:r>
      <w:r>
        <w:rPr>
          <w:rFonts w:ascii="Consolas" w:hAnsi="Consolas"/>
        </w:rPr>
        <w:t>JSON</w:t>
        <w:br/>
      </w:r>
      <w:r>
        <w:rPr>
          <w:rFonts w:ascii="Consolas" w:hAnsi="Consolas"/>
        </w:rPr>
        <w:t xml:space="preserve">      |</w:t>
        <w:br/>
      </w:r>
      <w:r>
        <w:rPr>
          <w:rFonts w:ascii="Consolas" w:hAnsi="Consolas"/>
        </w:rPr>
        <w:t xml:space="preserve">      v</w:t>
        <w:br/>
      </w:r>
      <w:r>
        <w:rPr>
          <w:rFonts w:ascii="Consolas" w:hAnsi="Consolas"/>
        </w:rPr>
        <w:t>lista rekordów</w:t>
        <w:br/>
      </w:r>
      <w:r>
        <w:rPr>
          <w:rFonts w:ascii="Consolas" w:hAnsi="Consolas"/>
        </w:rPr>
        <w:t xml:space="preserve">      |</w:t>
        <w:br/>
      </w:r>
      <w:r>
        <w:rPr>
          <w:rFonts w:ascii="Consolas" w:hAnsi="Consolas"/>
        </w:rPr>
        <w:t xml:space="preserve">      v</w:t>
        <w:br/>
      </w:r>
      <w:r>
        <w:rPr>
          <w:rFonts w:ascii="Consolas" w:hAnsi="Consolas"/>
        </w:rPr>
        <w:t>słownik people{wikidata_id: Person}</w:t>
        <w:br/>
      </w:r>
      <w:r>
        <w:rPr>
          <w:rFonts w:ascii="Consolas" w:hAnsi="Consolas"/>
        </w:rPr>
        <w:t xml:space="preserve">      |</w:t>
        <w:br/>
      </w:r>
      <w:r>
        <w:rPr>
          <w:rFonts w:ascii="Consolas" w:hAnsi="Consolas"/>
        </w:rPr>
        <w:t xml:space="preserve">      v</w:t>
        <w:br/>
      </w:r>
      <w:r>
        <w:rPr>
          <w:rFonts w:ascii="Consolas" w:hAnsi="Consolas"/>
        </w:rPr>
        <w:t>analiza Education / Career</w:t>
        <w:br/>
      </w:r>
      <w:r>
        <w:rPr>
          <w:rFonts w:ascii="Consolas" w:hAnsi="Consolas"/>
        </w:rPr>
        <w:t xml:space="preserve">      |</w:t>
        <w:br/>
      </w:r>
      <w:r>
        <w:rPr>
          <w:rFonts w:ascii="Consolas" w:hAnsi="Consolas"/>
        </w:rPr>
        <w:t xml:space="preserve">      v</w:t>
        <w:br/>
      </w:r>
      <w:r>
        <w:rPr>
          <w:rFonts w:ascii="Consolas" w:hAnsi="Consolas"/>
        </w:rPr>
        <w:t>filtrowanie</w:t>
        <w:br/>
      </w:r>
      <w:r>
        <w:rPr>
          <w:rFonts w:ascii="Consolas" w:hAnsi="Consolas"/>
        </w:rPr>
        <w:t xml:space="preserve">      |</w:t>
        <w:br/>
      </w:r>
      <w:r>
        <w:rPr>
          <w:rFonts w:ascii="Consolas" w:hAnsi="Consolas"/>
        </w:rPr>
        <w:t xml:space="preserve">      v</w:t>
        <w:br/>
      </w:r>
      <w:r>
        <w:rPr>
          <w:rFonts w:ascii="Consolas" w:hAnsi="Consolas"/>
        </w:rPr>
        <w:t>CSV / JSON</w:t>
      </w:r>
    </w:p>
    <w:p>
      <w:pPr>
        <w:pStyle w:val="Heading1"/>
      </w:pPr>
      <w:r>
        <w:t>9. Zasada implementacji</w:t>
      </w:r>
    </w:p>
    <w:p>
      <w:r>
        <w:t>Każdy blok pseudokodu powinien zostać później zamieniony na osobną funkcję Pythona. Najpierw implementujemy i testujemy jedną funkcję na małych danych, a dopiero potem łączymy funkcje w pełny przebieg programu.</w:t>
      </w:r>
    </w:p>
    <w:sectPr w:rsidR="00FC693F" w:rsidRPr="0006063C" w:rsidSect="00034616">
      <w:footerReference w:type="default" r:id="rId9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Education Career Finder • wersja robocza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3" w:righ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