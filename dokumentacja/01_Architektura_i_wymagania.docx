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01. Założenia, wymagania i architektura programu</w:t>
      </w:r>
    </w:p>
    <w:p>
      <w:r>
        <w:rPr>
          <w:color w:val="666666"/>
          <w:sz w:val="21"/>
        </w:rPr>
        <w:t>Education Career Finder — dokument projektowy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8"/>
              </w:rPr>
              <w:t xml:space="preserve">Cel dokumentu: </w:t>
            </w:r>
            <w:r>
              <w:t>Uporządkowanie celu programu, wymagań funkcjonalnych, modelu danych oraz planowanej architektury przed rozpoczęciem dalszego kodowania.</w:t>
            </w:r>
          </w:p>
        </w:tc>
      </w:tr>
    </w:tbl>
    <w:p/>
    <w:p>
      <w:pPr>
        <w:pStyle w:val="Heading1"/>
      </w:pPr>
      <w:r>
        <w:t>1. Cel projektu</w:t>
      </w:r>
    </w:p>
    <w:p>
      <w:r>
        <w:t>Program ma wyszukiwać osoby o wielokierunkowym lub nietypowym wykształceniu, łączyć informacje o ich edukacji z danymi biograficznymi i zawodowymi oraz umożliwiać filtrowanie osób według liczby ukończonych kierunków lub dziedzin.</w:t>
      </w:r>
    </w:p>
    <w:p>
      <w:pPr>
        <w:pStyle w:val="Heading1"/>
      </w:pPr>
      <w:r>
        <w:t>2. Główne wymagania funkcjonalne</w:t>
      </w:r>
    </w:p>
    <w:p>
      <w:pPr>
        <w:pStyle w:val="ListBullet"/>
      </w:pPr>
      <w:r>
        <w:t>Wyszukiwanie osób posiadających informacje edukacyjne w Wikidata, z możliwością uzupełniania danych z Wikipedii.</w:t>
      </w:r>
    </w:p>
    <w:p>
      <w:pPr>
        <w:pStyle w:val="ListBullet"/>
      </w:pPr>
      <w:r>
        <w:t>Grupowanie wszystkich rekordów edukacyjnych należących do tej samej osoby.</w:t>
      </w:r>
    </w:p>
    <w:p>
      <w:pPr>
        <w:pStyle w:val="ListBullet"/>
      </w:pPr>
      <w:r>
        <w:t>Pokazywanie konkretnych kierunków studiów, również bardzo odległych od siebie (np. chemia + prawo).</w:t>
      </w:r>
    </w:p>
    <w:p>
      <w:pPr>
        <w:pStyle w:val="ListBullet"/>
      </w:pPr>
      <w:r>
        <w:t>Rozróżnienie informacji „studiował” od „ukończył / uzyskał stopień”, gdy dane na to pozwalają.</w:t>
      </w:r>
    </w:p>
    <w:p>
      <w:pPr>
        <w:pStyle w:val="ListBullet"/>
      </w:pPr>
      <w:r>
        <w:t>Policzenie liczby unikalnych kierunków oraz w przyszłości liczby odrębnych szerokich dziedzin.</w:t>
      </w:r>
    </w:p>
    <w:p>
      <w:pPr>
        <w:pStyle w:val="ListBullet"/>
      </w:pPr>
      <w:r>
        <w:t>Pobieranie uczelni, stopnia akademickiego, dat rozpoczęcia i zakończenia studiów, jeśli są dostępne.</w:t>
      </w:r>
    </w:p>
    <w:p>
      <w:pPr>
        <w:pStyle w:val="ListBullet"/>
      </w:pPr>
      <w:r>
        <w:t>Wyliczanie wieku osoby w momencie rozpoczęcia danego etapu studiów, jeśli znane są data urodzenia i data rozpoczęcia.</w:t>
      </w:r>
    </w:p>
    <w:p>
      <w:pPr>
        <w:pStyle w:val="ListBullet"/>
      </w:pPr>
      <w:r>
        <w:t>Pobieranie informacji zawodowych: zawodu, pracodawcy i ewentualnie okresu zatrudnienia, jeśli Wikidata zawiera te dane.</w:t>
      </w:r>
    </w:p>
    <w:p>
      <w:pPr>
        <w:pStyle w:val="ListBullet"/>
      </w:pPr>
      <w:r>
        <w:t>Eksport wyników do CSV; później opcjonalnie również do JSON i interfejsu aplikacji.</w:t>
      </w:r>
    </w:p>
    <w:p>
      <w:pPr>
        <w:pStyle w:val="Heading1"/>
      </w:pPr>
      <w:r>
        <w:t>3. Ważne rozróżnienia logiczne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Pojęcie</w:t>
            </w:r>
          </w:p>
        </w:tc>
        <w:tc>
          <w:tcPr>
            <w:tcW w:type="dxa" w:w="492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Znaczenie w programie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studied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Wiemy, że osoba studiowała dany kierunek, ale brak pewnego dowodu ukończenia.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completed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Mamy dane wskazujące na ukończenie / uzyskanie odpowiedniego stopnia lub inne wiarygodne potwierdzenie.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not_completed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Mamy informację, że studia zostały przerwane lub nieukończone.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unknown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Dane są zbyt niepełne, aby zaklasyfikować status.</w:t>
            </w:r>
          </w:p>
        </w:tc>
      </w:tr>
    </w:tbl>
    <w:p/>
    <w:p>
      <w:r>
        <w:t>Reguła projektowa: obecność kierunku (major) nie może automatycznie oznaczać ukończenia studiów. Program powinien przechowywać brak pewności zamiast zgadywać.</w:t>
      </w:r>
    </w:p>
    <w:p>
      <w:pPr>
        <w:pStyle w:val="Heading1"/>
      </w:pPr>
      <w:r>
        <w:t>4. Model danych — poziom koncepcyjny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Obiekt</w:t>
            </w:r>
          </w:p>
        </w:tc>
        <w:tc>
          <w:tcPr>
            <w:tcW w:type="dxa" w:w="492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Najważniejsze pola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Person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wikidata_id, name, birth_date, wikipedia_url, educations[], careers[]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Education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university, major, degree, start_date, end_date, age_at_start, status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Career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occupation, employer, position, start_date, end_date</w:t>
            </w:r>
          </w:p>
        </w:tc>
      </w:tr>
    </w:tbl>
    <w:p/>
    <w:p>
      <w:pPr>
        <w:pStyle w:val="Heading1"/>
      </w:pPr>
      <w:r>
        <w:t>5. Źródła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Źródło</w:t>
            </w:r>
          </w:p>
        </w:tc>
        <w:tc>
          <w:tcPr>
            <w:tcW w:type="dxa" w:w="4929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Rola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Wikidata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Główne źródło danych strukturalnych: osoby, uczelnie, kierunki, stopnie, daty, zawody, pracodawcy.</w:t>
            </w:r>
          </w:p>
        </w:tc>
      </w:tr>
      <w:tr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Wikipedia</w:t>
            </w:r>
          </w:p>
        </w:tc>
        <w:tc>
          <w:tcPr>
            <w:tcW w:type="dxa" w:w="4929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Źródło uzupełniające, gdy Wikidata jest niepełna; później analiza tekstu biograficznego.</w:t>
            </w:r>
          </w:p>
        </w:tc>
      </w:tr>
    </w:tbl>
    <w:p/>
    <w:p>
      <w:pPr>
        <w:pStyle w:val="Heading1"/>
      </w:pPr>
      <w:r>
        <w:t>6. Planowana architektura</w:t>
      </w:r>
    </w:p>
    <w:p>
      <w:pPr>
        <w:pStyle w:val="CodeBlock"/>
      </w:pPr>
      <w:r>
        <w:rPr>
          <w:rFonts w:ascii="Consolas" w:hAnsi="Consolas"/>
        </w:rPr>
        <w:t>PROGRAM</w:t>
        <w:br/>
      </w:r>
      <w:r>
        <w:rPr>
          <w:rFonts w:ascii="Consolas" w:hAnsi="Consolas"/>
        </w:rPr>
        <w:t>|</w:t>
        <w:br/>
      </w:r>
      <w:r>
        <w:rPr>
          <w:rFonts w:ascii="Consolas" w:hAnsi="Consolas"/>
        </w:rPr>
        <w:t>+-- WIKIDATA -------- dane strukturalne</w:t>
        <w:br/>
      </w:r>
      <w:r>
        <w:rPr>
          <w:rFonts w:ascii="Consolas" w:hAnsi="Consolas"/>
        </w:rPr>
        <w:t>|</w:t>
        <w:br/>
      </w:r>
      <w:r>
        <w:rPr>
          <w:rFonts w:ascii="Consolas" w:hAnsi="Consolas"/>
        </w:rPr>
        <w:t>+-- WIKIPEDIA ------- tekst biograficzny (później)</w:t>
        <w:br/>
      </w:r>
      <w:r>
        <w:rPr>
          <w:rFonts w:ascii="Consolas" w:hAnsi="Consolas"/>
        </w:rPr>
        <w:t xml:space="preserve">          |</w:t>
        <w:br/>
      </w:r>
      <w:r>
        <w:rPr>
          <w:rFonts w:ascii="Consolas" w:hAnsi="Consolas"/>
        </w:rPr>
        <w:t xml:space="preserve">          v</w:t>
        <w:br/>
      </w:r>
      <w:r>
        <w:rPr>
          <w:rFonts w:ascii="Consolas" w:hAnsi="Consolas"/>
        </w:rPr>
        <w:t xml:space="preserve">     NORMALIZACJA</w:t>
        <w:br/>
      </w:r>
      <w:r>
        <w:rPr>
          <w:rFonts w:ascii="Consolas" w:hAnsi="Consolas"/>
        </w:rPr>
        <w:t xml:space="preserve">          |</w:t>
        <w:br/>
      </w:r>
      <w:r>
        <w:rPr>
          <w:rFonts w:ascii="Consolas" w:hAnsi="Consolas"/>
        </w:rPr>
        <w:t xml:space="preserve">          v</w:t>
        <w:br/>
      </w:r>
      <w:r>
        <w:rPr>
          <w:rFonts w:ascii="Consolas" w:hAnsi="Consolas"/>
        </w:rPr>
        <w:t xml:space="preserve">        PERSON</w:t>
        <w:br/>
      </w:r>
      <w:r>
        <w:rPr>
          <w:rFonts w:ascii="Consolas" w:hAnsi="Consolas"/>
        </w:rPr>
        <w:t xml:space="preserve">       /      \</w:t>
        <w:br/>
      </w:r>
      <w:r>
        <w:rPr>
          <w:rFonts w:ascii="Consolas" w:hAnsi="Consolas"/>
        </w:rPr>
        <w:t xml:space="preserve"> EDUCATION   CAREER</w:t>
        <w:br/>
      </w:r>
      <w:r>
        <w:rPr>
          <w:rFonts w:ascii="Consolas" w:hAnsi="Consolas"/>
        </w:rPr>
        <w:t xml:space="preserve">       \      /</w:t>
        <w:br/>
      </w:r>
      <w:r>
        <w:rPr>
          <w:rFonts w:ascii="Consolas" w:hAnsi="Consolas"/>
        </w:rPr>
        <w:t xml:space="preserve">          v</w:t>
        <w:br/>
      </w:r>
      <w:r>
        <w:rPr>
          <w:rFonts w:ascii="Consolas" w:hAnsi="Consolas"/>
        </w:rPr>
        <w:t xml:space="preserve">        ANALIZA</w:t>
        <w:br/>
      </w:r>
      <w:r>
        <w:rPr>
          <w:rFonts w:ascii="Consolas" w:hAnsi="Consolas"/>
        </w:rPr>
        <w:t xml:space="preserve">          |</w:t>
        <w:br/>
      </w:r>
      <w:r>
        <w:rPr>
          <w:rFonts w:ascii="Consolas" w:hAnsi="Consolas"/>
        </w:rPr>
        <w:t xml:space="preserve">   +------+------+</w:t>
        <w:br/>
      </w:r>
      <w:r>
        <w:rPr>
          <w:rFonts w:ascii="Consolas" w:hAnsi="Consolas"/>
        </w:rPr>
        <w:t xml:space="preserve">   |             |</w:t>
        <w:br/>
      </w:r>
      <w:r>
        <w:rPr>
          <w:rFonts w:ascii="Consolas" w:hAnsi="Consolas"/>
        </w:rPr>
        <w:t xml:space="preserve"> filtrowanie   statystyki</w:t>
        <w:br/>
      </w:r>
      <w:r>
        <w:rPr>
          <w:rFonts w:ascii="Consolas" w:hAnsi="Consolas"/>
        </w:rPr>
        <w:t xml:space="preserve">   |             |</w:t>
        <w:br/>
      </w:r>
      <w:r>
        <w:rPr>
          <w:rFonts w:ascii="Consolas" w:hAnsi="Consolas"/>
        </w:rPr>
        <w:t xml:space="preserve">   +------+------+</w:t>
        <w:br/>
      </w:r>
      <w:r>
        <w:rPr>
          <w:rFonts w:ascii="Consolas" w:hAnsi="Consolas"/>
        </w:rPr>
        <w:t xml:space="preserve">          |</w:t>
        <w:br/>
      </w:r>
      <w:r>
        <w:rPr>
          <w:rFonts w:ascii="Consolas" w:hAnsi="Consolas"/>
        </w:rPr>
        <w:t xml:space="preserve">          v</w:t>
        <w:br/>
      </w:r>
      <w:r>
        <w:rPr>
          <w:rFonts w:ascii="Consolas" w:hAnsi="Consolas"/>
        </w:rPr>
        <w:t xml:space="preserve">      CSV / JSON</w:t>
      </w:r>
    </w:p>
    <w:p>
      <w:pPr>
        <w:pStyle w:val="Heading1"/>
      </w:pPr>
      <w:r>
        <w:t>7. Docelowy podział plików</w:t>
      </w:r>
    </w:p>
    <w:p>
      <w:pPr>
        <w:pStyle w:val="CodeBlock"/>
      </w:pPr>
      <w:r>
        <w:rPr>
          <w:rFonts w:ascii="Consolas" w:hAnsi="Consolas"/>
        </w:rPr>
        <w:t>education-career-finder/</w:t>
        <w:br/>
      </w:r>
      <w:r>
        <w:rPr>
          <w:rFonts w:ascii="Consolas" w:hAnsi="Consolas"/>
        </w:rPr>
        <w:t>|</w:t>
        <w:br/>
      </w:r>
      <w:r>
        <w:rPr>
          <w:rFonts w:ascii="Consolas" w:hAnsi="Consolas"/>
        </w:rPr>
        <w:t>+-- main.py          # sterowanie całym przebiegiem</w:t>
        <w:br/>
      </w:r>
      <w:r>
        <w:rPr>
          <w:rFonts w:ascii="Consolas" w:hAnsi="Consolas"/>
        </w:rPr>
        <w:t>+-- wikidata.py      # komunikacja z Wikidata</w:t>
        <w:br/>
      </w:r>
      <w:r>
        <w:rPr>
          <w:rFonts w:ascii="Consolas" w:hAnsi="Consolas"/>
        </w:rPr>
        <w:t>+-- wikipedia.py     # analiza Wikipedii (później)</w:t>
        <w:br/>
      </w:r>
      <w:r>
        <w:rPr>
          <w:rFonts w:ascii="Consolas" w:hAnsi="Consolas"/>
        </w:rPr>
        <w:t>+-- models.py        # Person / Education / Career</w:t>
        <w:br/>
      </w:r>
      <w:r>
        <w:rPr>
          <w:rFonts w:ascii="Consolas" w:hAnsi="Consolas"/>
        </w:rPr>
        <w:t>+-- analysis.py      # grupowanie, liczenie, filtrowanie</w:t>
        <w:br/>
      </w:r>
      <w:r>
        <w:rPr>
          <w:rFonts w:ascii="Consolas" w:hAnsi="Consolas"/>
        </w:rPr>
        <w:t>+-- export.py        # CSV / JSON</w:t>
        <w:br/>
      </w:r>
      <w:r>
        <w:rPr>
          <w:rFonts w:ascii="Consolas" w:hAnsi="Consolas"/>
        </w:rPr>
        <w:t>+-- config.py        # ustawienia programu</w:t>
        <w:br/>
      </w:r>
      <w:r>
        <w:rPr>
          <w:rFonts w:ascii="Consolas" w:hAnsi="Consolas"/>
        </w:rPr>
        <w:t>+-- requirements.txt</w:t>
        <w:br/>
      </w:r>
      <w:r>
        <w:rPr>
          <w:rFonts w:ascii="Consolas" w:hAnsi="Consolas"/>
        </w:rPr>
        <w:t>+-- README.md</w:t>
        <w:br/>
      </w:r>
      <w:r>
        <w:rPr>
          <w:rFonts w:ascii="Consolas" w:hAnsi="Consolas"/>
        </w:rPr>
        <w:t>+-- .gitignore</w:t>
        <w:br/>
      </w:r>
      <w:r>
        <w:rPr>
          <w:rFonts w:ascii="Consolas" w:hAnsi="Consolas"/>
        </w:rPr>
        <w:t>+-- data/</w:t>
        <w:br/>
      </w:r>
      <w:r>
        <w:rPr>
          <w:rFonts w:ascii="Consolas" w:hAnsi="Consolas"/>
        </w:rPr>
        <w:t xml:space="preserve">    +-- results.csv</w:t>
      </w:r>
    </w:p>
    <w:p>
      <w:r>
        <w:t>Na początku nie trzeba tworzyć wszystkich plików. Pierwsze wersje można rozwijać w jednym pliku, a dopiero po wzroście liczby funkcji rozdzielić odpowiedzialności na moduły.</w:t>
      </w:r>
    </w:p>
    <w:p>
      <w:pPr>
        <w:pStyle w:val="Heading1"/>
      </w:pPr>
      <w:r>
        <w:t>8. Zasada rozwoju architektury</w:t>
      </w:r>
    </w:p>
    <w:p>
      <w:pPr>
        <w:pStyle w:val="ListNumber"/>
      </w:pPr>
      <w:r>
        <w:t>Najpierw określić cel i dane wyjściowe.</w:t>
      </w:r>
    </w:p>
    <w:p>
      <w:pPr>
        <w:pStyle w:val="ListNumber"/>
      </w:pPr>
      <w:r>
        <w:t>Zaprojektować model danych jednej osoby.</w:t>
      </w:r>
    </w:p>
    <w:p>
      <w:pPr>
        <w:pStyle w:val="ListNumber"/>
      </w:pPr>
      <w:r>
        <w:t>Zdefiniować źródła i sposób pobierania danych.</w:t>
      </w:r>
    </w:p>
    <w:p>
      <w:pPr>
        <w:pStyle w:val="ListNumber"/>
      </w:pPr>
      <w:r>
        <w:t>Dopiero potem pisać funkcje realizujące kolejne kroki.</w:t>
      </w:r>
    </w:p>
    <w:p>
      <w:pPr>
        <w:pStyle w:val="ListNumber"/>
      </w:pPr>
      <w:r>
        <w:t>Po działającej wersji uprościć kod i rozdzielić go na moduły.</w:t>
      </w:r>
    </w:p>
    <w:p>
      <w:pPr>
        <w:pStyle w:val="ListNumber"/>
      </w:pPr>
      <w:r>
        <w:t>Każdą nową funkcję dodawać wraz z testem na małym zbiorze danych.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Education Career Finder • wersja robocza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